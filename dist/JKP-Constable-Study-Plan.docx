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70-Day Study &amp; Mock-Test Plan</w:t>
      </w:r>
    </w:p>
    <w:p>
      <w:pPr>
        <w:jc w:val="center"/>
      </w:pPr>
      <w:r>
        <w:rPr>
          <w:color w:val="444444"/>
          <w:sz w:val="20"/>
        </w:rPr>
        <w:t>J&amp;K Police Constable (Executive / Armed / IRP / SDRF)  ·  207 mock tests  ·  10,350 questions  ·  Exam on Day 70</w:t>
      </w:r>
    </w:p>
    <w:p>
      <w:pPr>
        <w:spacing w:after="60"/>
      </w:pPr>
      <w:r>
        <w:rPr>
          <w:b/>
          <w:sz w:val="18"/>
        </w:rPr>
        <w:t xml:space="preserve">Paper: </w:t>
      </w:r>
      <w:r>
        <w:rPr>
          <w:sz w:val="18"/>
        </w:rPr>
        <w:t>100 MCQs · 1 mark each · 100 marks · 120 minutes · no negative marking prescribed.</w:t>
      </w:r>
    </w:p>
    <w:p>
      <w:pPr>
        <w:spacing w:after="60"/>
      </w:pPr>
      <w:r>
        <w:rPr>
          <w:b/>
          <w:sz w:val="18"/>
        </w:rPr>
        <w:t xml:space="preserve">Blueprint: </w:t>
      </w:r>
      <w:r>
        <w:rPr>
          <w:sz w:val="18"/>
        </w:rPr>
        <w:t>A General English 25 · B GK &amp; Current Affairs (India) 25 · C GK — J&amp;K 10 · D Numerical and Reasoning Ability 25 · E Basic Concepts of Computers 15.</w:t>
      </w:r>
    </w:p>
    <w:p>
      <w:pPr>
        <w:spacing w:after="60"/>
      </w:pPr>
      <w:r>
        <w:rPr>
          <w:b/>
          <w:sz w:val="18"/>
        </w:rPr>
        <w:t xml:space="preserve">Daily routine: </w:t>
      </w:r>
      <w:r>
        <w:rPr>
          <w:sz w:val="18"/>
        </w:rPr>
        <w:t>Revise the topic(s) listed for the day, then attempt that day's tests in order: Morning, Afternoon, Late.</w:t>
      </w:r>
    </w:p>
    <w:p>
      <w:pPr>
        <w:spacing w:after="60"/>
      </w:pPr>
      <w:r>
        <w:rPr>
          <w:b/>
          <w:sz w:val="18"/>
        </w:rPr>
        <w:t xml:space="preserve">Finding the test file: </w:t>
      </w:r>
      <w:r>
        <w:rPr>
          <w:sz w:val="18"/>
        </w:rPr>
        <w:t>The Test # column is the file's name prefix. Test 046 is the file 046_test_A_...json. Only one file begins with a given three-digit number, so scroll to that number and you have the right test.</w:t>
      </w:r>
    </w:p>
    <w:p>
      <w:pPr>
        <w:spacing w:after="60"/>
      </w:pPr>
      <w:r>
        <w:rPr>
          <w:b/>
          <w:sz w:val="18"/>
        </w:rPr>
        <w:t xml:space="preserve">Difficulty: </w:t>
      </w:r>
      <w:r>
        <w:rPr>
          <w:sz w:val="18"/>
        </w:rPr>
        <w:t>foundation = easy-tilted · standard = blueprint · advanced = hard-tilted · exam = full-length simulation. Every section is pitched at 10+2 level — difficulty means more steps and subtler distractors, never higher theory.</w:t>
      </w:r>
    </w:p>
    <w:p>
      <w:r>
        <w:rPr>
          <w:i/>
          <w:sz w:val="16"/>
        </w:rPr>
        <w:t>Sec column — A General English · B GK &amp; Current Affairs (India) · C GK with special reference to J&amp;K · D Numerical and Reasoning Ability · E Basic Concepts of Computers · FULL all sections together</w:t>
      </w:r>
    </w:p>
    <w:p>
      <w:pPr>
        <w:pStyle w:val="Heading1"/>
      </w:pPr>
      <w:r>
        <w:t>Phase 1 — Foundation (Topic-wise Building) · Days 1–35</w:t>
      </w:r>
    </w:p>
    <w:p>
      <w:r>
        <w:rPr>
          <w:i/>
          <w:sz w:val="17"/>
        </w:rPr>
        <w:t>3 tests every day — Morning 30Q · Afternoon 40Q · Late 50Q. Subjects are interleaved so no subject goes cold. Difficulty starts at foundation (easy-tilted) and moves to standard from Day 17. Every 7th day the late session is a cumulative revision of that week's topics.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1"/>
        <w:gridCol w:w="1711"/>
        <w:gridCol w:w="1711"/>
        <w:gridCol w:w="1711"/>
        <w:gridCol w:w="1711"/>
        <w:gridCol w:w="1711"/>
        <w:gridCol w:w="1711"/>
        <w:gridCol w:w="1711"/>
        <w:gridCol w:w="1711"/>
      </w:tblGrid>
      <w:tr>
        <w:trPr>
          <w:tblHeader w:val="true"/>
        </w:trPr>
        <w:tc>
          <w:tcPr>
            <w:tcW w:type="dxa" w:w="737"/>
            <w:shd w:fill="D9E2F3"/>
          </w:tcPr>
          <w:p>
            <w:r/>
            <w:r>
              <w:rPr>
                <w:b/>
                <w:sz w:val="17"/>
              </w:rPr>
              <w:t>Day</w:t>
            </w:r>
          </w:p>
        </w:tc>
        <w:tc>
          <w:tcPr>
            <w:tcW w:type="dxa" w:w="964"/>
            <w:shd w:fill="D9E2F3"/>
          </w:tcPr>
          <w:p>
            <w:r/>
            <w:r>
              <w:rPr>
                <w:b/>
                <w:sz w:val="17"/>
              </w:rPr>
              <w:t>Test #</w:t>
            </w:r>
          </w:p>
        </w:tc>
        <w:tc>
          <w:tcPr>
            <w:tcW w:type="dxa" w:w="1247"/>
            <w:shd w:fill="D9E2F3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624"/>
            <w:shd w:fill="D9E2F3"/>
          </w:tcPr>
          <w:p>
            <w:r/>
            <w:r>
              <w:rPr>
                <w:b/>
                <w:sz w:val="17"/>
              </w:rPr>
              <w:t>Sec</w:t>
            </w:r>
          </w:p>
        </w:tc>
        <w:tc>
          <w:tcPr>
            <w:tcW w:type="dxa" w:w="6123"/>
            <w:shd w:fill="D9E2F3"/>
          </w:tcPr>
          <w:p>
            <w:r/>
            <w:r>
              <w:rPr>
                <w:b/>
                <w:sz w:val="17"/>
              </w:rPr>
              <w:t>Topic / Focus</w:t>
            </w:r>
          </w:p>
        </w:tc>
        <w:tc>
          <w:tcPr>
            <w:tcW w:type="dxa" w:w="510"/>
            <w:shd w:fill="D9E2F3"/>
          </w:tcPr>
          <w:p>
            <w:r/>
            <w:r>
              <w:rPr>
                <w:b/>
                <w:sz w:val="17"/>
              </w:rPr>
              <w:t>Q</w:t>
            </w:r>
          </w:p>
        </w:tc>
        <w:tc>
          <w:tcPr>
            <w:tcW w:type="dxa" w:w="1361"/>
            <w:shd w:fill="D9E2F3"/>
          </w:tcPr>
          <w:p>
            <w:r/>
            <w:r>
              <w:rPr>
                <w:b/>
                <w:sz w:val="17"/>
              </w:rPr>
              <w:t>Difficulty</w:t>
            </w:r>
          </w:p>
        </w:tc>
        <w:tc>
          <w:tcPr>
            <w:tcW w:type="dxa" w:w="2381"/>
            <w:shd w:fill="D9E2F3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b/>
                <w:sz w:val="17"/>
              </w:rPr>
              <w:t>Done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Articles &amp; Clauses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Important Dates in Indian History/Freedom Struggle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Number System &amp; Simplification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Abbreviations &amp; Important Dates of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005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Computer Terminology &amp; Fundamentals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Pronouns &amp; Tenses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007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Number Series &amp; Letter Series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008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First in World &amp; India (Adventure, Sports, Discoveries)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009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Hardware &amp; Software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Homonyms &amp; Homophones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Popular Names of J&amp;K Personalities &amp; Achievements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Percentage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Popular Names of Personalities (Religion, Politics, Science, Sports)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Input &amp; Output Devices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Synonyms &amp; Antonyms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Coding &amp; Decoding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Weather, Climate &amp; Crops of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The Newspaper World &amp; Books/Authors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019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Idioms &amp; Phrases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Average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— Week 1 Topics (All Subjects)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Famous Places in India &amp; Languages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MS Word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Profit &amp; Loss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Analogies (Verbal)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Means of Transport &amp; Power Projects in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Direction Sense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Capitals &amp; Currencies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029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Ratio &amp; Proportion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MS Excel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Uses of Prepositions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Rivers &amp; Lakes of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United Nations Organizations (Veto, Members, Organs)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Blood Relations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Storage Devices &amp; Operating Systems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Punctuation &amp; Sentence Correction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SAARC, ASEAN &amp; International Organizations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Speed, Distance &amp; Time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039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Important Tourist Destinations of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Safety &amp; Security (Cyber Security Basics)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Clauses (Noun, Adjective, Adverb)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— Week 2 Topics (All Subjects)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Simple &amp; Compound Interest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Everyday Science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History of J&amp;K — Historical Places &amp; Importance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Tenses, Clauses &amp; Agreement (Sentence-level)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E-mail &amp; Internet Usage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Statements &amp; Conclusions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foundation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049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World &amp; National Awards (Science, Literature, Sports)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Decimal Fractions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Tenses, Articles &amp; Prepositions (Fill-in-the-Blank)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RTI Act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Search Engines &amp; Web Browsing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The World of Sports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Logical Reasoning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Uses of Prepositions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Indus Water Treaty &amp; Impact on Economy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Climate &amp; Crops in India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059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Basic Algebra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Computer Terminology &amp; Fundamentals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Punctuation (Comma, Semicolon, Colon, Apostrophe)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Mental Reasoning &amp; Sequential Output Tracing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— Week 3 Topics (All Subjects)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Constitution of India (Formation, Fundamental Rights, DPSP)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Agriculture &amp; Industrialization in J&amp;K Economy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Mensuration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Analogies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Hardware &amp; Software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069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Democratic Institutions &amp; Forms of Government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Trigonometry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Current Events — Local, National &amp; International (J&amp;K focus)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Synonyms &amp; Antonyms (Advanced)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Political &amp; Physical Divisions of World &amp; India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Assertions &amp; Reasons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MS Word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Articles &amp; Clauses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Important Rivers &amp; Lakes in India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Arithmetical Operations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079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Abbreviations &amp; Important Dates of J&amp;K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MS Excel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Current Events — National &amp; International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Mathematical Reasoning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Synonyms &amp; Antonyms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— Week 4 Topics (All Subjects)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Agriculture &amp; Industrialization in Economic Development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Number System &amp; Simplification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Safety &amp; Security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Idioms &amp; Phrases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089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History of J&amp;K — Historical Places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Profit &amp; Loss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Centrally Sponsored Schemes &amp; Indian Foreign Trade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Coding &amp; Decoding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Mixed Grammar Revision — Articles, Clauses, Pronouns, Tenses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E-mail &amp; Internet Usage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Rivers &amp; Lakes of J&amp;K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Speed, Distance &amp; Time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Pronouns &amp; Tenses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United Nations Organizations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099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Blood Relations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Ratio &amp; Proportion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Storage &amp; Operating Systems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Everyday Science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Homonyms &amp; Homophones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Tourist Destinations &amp; Power Projects (Revision)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Topic-wise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— Week 5 Topics (All Subjects)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Phase 2 — Consolidation (Full-section &amp; First Full-length Mocks) · Days 36–55</w:t>
      </w:r>
    </w:p>
    <w:p>
      <w:r>
        <w:rPr>
          <w:i/>
          <w:sz w:val="17"/>
        </w:rPr>
        <w:t>3 tests every day — Morning 50Q (full subject) · Afternoon 60Q (full subject) · Late 50Q revision or a 100Q FULL MOCK. Difficulty is advanced. Full-length 100-question mocks land on Days 39, 43, 47, 51, 55.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1"/>
        <w:gridCol w:w="1711"/>
        <w:gridCol w:w="1711"/>
        <w:gridCol w:w="1711"/>
        <w:gridCol w:w="1711"/>
        <w:gridCol w:w="1711"/>
        <w:gridCol w:w="1711"/>
        <w:gridCol w:w="1711"/>
        <w:gridCol w:w="1711"/>
      </w:tblGrid>
      <w:tr>
        <w:trPr>
          <w:tblHeader w:val="true"/>
        </w:trPr>
        <w:tc>
          <w:tcPr>
            <w:tcW w:type="dxa" w:w="737"/>
            <w:shd w:fill="D9E2F3"/>
          </w:tcPr>
          <w:p>
            <w:r/>
            <w:r>
              <w:rPr>
                <w:b/>
                <w:sz w:val="17"/>
              </w:rPr>
              <w:t>Day</w:t>
            </w:r>
          </w:p>
        </w:tc>
        <w:tc>
          <w:tcPr>
            <w:tcW w:type="dxa" w:w="964"/>
            <w:shd w:fill="D9E2F3"/>
          </w:tcPr>
          <w:p>
            <w:r/>
            <w:r>
              <w:rPr>
                <w:b/>
                <w:sz w:val="17"/>
              </w:rPr>
              <w:t>Test #</w:t>
            </w:r>
          </w:p>
        </w:tc>
        <w:tc>
          <w:tcPr>
            <w:tcW w:type="dxa" w:w="1247"/>
            <w:shd w:fill="D9E2F3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624"/>
            <w:shd w:fill="D9E2F3"/>
          </w:tcPr>
          <w:p>
            <w:r/>
            <w:r>
              <w:rPr>
                <w:b/>
                <w:sz w:val="17"/>
              </w:rPr>
              <w:t>Sec</w:t>
            </w:r>
          </w:p>
        </w:tc>
        <w:tc>
          <w:tcPr>
            <w:tcW w:type="dxa" w:w="6123"/>
            <w:shd w:fill="D9E2F3"/>
          </w:tcPr>
          <w:p>
            <w:r/>
            <w:r>
              <w:rPr>
                <w:b/>
                <w:sz w:val="17"/>
              </w:rPr>
              <w:t>Topic / Focus</w:t>
            </w:r>
          </w:p>
        </w:tc>
        <w:tc>
          <w:tcPr>
            <w:tcW w:type="dxa" w:w="510"/>
            <w:shd w:fill="D9E2F3"/>
          </w:tcPr>
          <w:p>
            <w:r/>
            <w:r>
              <w:rPr>
                <w:b/>
                <w:sz w:val="17"/>
              </w:rPr>
              <w:t>Q</w:t>
            </w:r>
          </w:p>
        </w:tc>
        <w:tc>
          <w:tcPr>
            <w:tcW w:type="dxa" w:w="1361"/>
            <w:shd w:fill="D9E2F3"/>
          </w:tcPr>
          <w:p>
            <w:r/>
            <w:r>
              <w:rPr>
                <w:b/>
                <w:sz w:val="17"/>
              </w:rPr>
              <w:t>Difficulty</w:t>
            </w:r>
          </w:p>
        </w:tc>
        <w:tc>
          <w:tcPr>
            <w:tcW w:type="dxa" w:w="2381"/>
            <w:shd w:fill="D9E2F3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b/>
                <w:sz w:val="17"/>
              </w:rPr>
              <w:t>Done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General English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&amp; Current Affairs India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109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Numerical &amp; Reasoning Ability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J&amp;K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Basic Concepts of Computers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General English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&amp; Current Affairs India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Numerical &amp; Reasoning Ability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J&amp;K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119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Basic Concepts of Computers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General English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Numerical &amp; Reasoning Ability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&amp; Current Affairs India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J&amp;K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Basic Concepts of Computers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General English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129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Numerical &amp; Reasoning Ability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&amp; Current Affairs India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J&amp;K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General English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Basic Concepts of Computers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Numerical &amp; Reasoning Ability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139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&amp; Current Affairs India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J&amp;K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General English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Numerical &amp; Reasoning Ability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Basic Concepts of Computers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&amp; Current Affairs India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J&amp;K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149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General English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Numerical &amp; Reasoning Ability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&amp; Current Affairs India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General English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Basic Concepts of Computers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Numerical &amp; Reasoning Ability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J&amp;K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159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GK &amp; Current Affairs India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General English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Cumulative revision across all covered subjects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Revision (cumulative)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Basic Concepts of Computers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All topics of Numerical &amp; Reasoning Ability (mixed)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Subject full (multi-topic)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Phase 3 — Simulation (Daily Full-length Mocks) · Days 56–69</w:t>
      </w:r>
    </w:p>
    <w:p>
      <w:r>
        <w:rPr>
          <w:i/>
          <w:sz w:val="17"/>
        </w:rPr>
        <w:t>3 tests every day — Morning 100Q FULL MOCK (exam simulation) · Afternoon 50Q sectional revision · Late 40Q rapid/weak-area drill. Difficulty is exam / advanced. Day 70 is the EXAM — no new test, only light confidence revision and rest.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1"/>
        <w:gridCol w:w="1711"/>
        <w:gridCol w:w="1711"/>
        <w:gridCol w:w="1711"/>
        <w:gridCol w:w="1711"/>
        <w:gridCol w:w="1711"/>
        <w:gridCol w:w="1711"/>
        <w:gridCol w:w="1711"/>
        <w:gridCol w:w="1711"/>
      </w:tblGrid>
      <w:tr>
        <w:trPr>
          <w:tblHeader w:val="true"/>
        </w:trPr>
        <w:tc>
          <w:tcPr>
            <w:tcW w:type="dxa" w:w="737"/>
            <w:shd w:fill="D9E2F3"/>
          </w:tcPr>
          <w:p>
            <w:r/>
            <w:r>
              <w:rPr>
                <w:b/>
                <w:sz w:val="17"/>
              </w:rPr>
              <w:t>Day</w:t>
            </w:r>
          </w:p>
        </w:tc>
        <w:tc>
          <w:tcPr>
            <w:tcW w:type="dxa" w:w="964"/>
            <w:shd w:fill="D9E2F3"/>
          </w:tcPr>
          <w:p>
            <w:r/>
            <w:r>
              <w:rPr>
                <w:b/>
                <w:sz w:val="17"/>
              </w:rPr>
              <w:t>Test #</w:t>
            </w:r>
          </w:p>
        </w:tc>
        <w:tc>
          <w:tcPr>
            <w:tcW w:type="dxa" w:w="1247"/>
            <w:shd w:fill="D9E2F3"/>
          </w:tcPr>
          <w:p>
            <w:r/>
            <w:r>
              <w:rPr>
                <w:b/>
                <w:sz w:val="17"/>
              </w:rPr>
              <w:t>Session</w:t>
            </w:r>
          </w:p>
        </w:tc>
        <w:tc>
          <w:tcPr>
            <w:tcW w:type="dxa" w:w="624"/>
            <w:shd w:fill="D9E2F3"/>
          </w:tcPr>
          <w:p>
            <w:r/>
            <w:r>
              <w:rPr>
                <w:b/>
                <w:sz w:val="17"/>
              </w:rPr>
              <w:t>Sec</w:t>
            </w:r>
          </w:p>
        </w:tc>
        <w:tc>
          <w:tcPr>
            <w:tcW w:type="dxa" w:w="6123"/>
            <w:shd w:fill="D9E2F3"/>
          </w:tcPr>
          <w:p>
            <w:r/>
            <w:r>
              <w:rPr>
                <w:b/>
                <w:sz w:val="17"/>
              </w:rPr>
              <w:t>Topic / Focus</w:t>
            </w:r>
          </w:p>
        </w:tc>
        <w:tc>
          <w:tcPr>
            <w:tcW w:type="dxa" w:w="510"/>
            <w:shd w:fill="D9E2F3"/>
          </w:tcPr>
          <w:p>
            <w:r/>
            <w:r>
              <w:rPr>
                <w:b/>
                <w:sz w:val="17"/>
              </w:rPr>
              <w:t>Q</w:t>
            </w:r>
          </w:p>
        </w:tc>
        <w:tc>
          <w:tcPr>
            <w:tcW w:type="dxa" w:w="1361"/>
            <w:shd w:fill="D9E2F3"/>
          </w:tcPr>
          <w:p>
            <w:r/>
            <w:r>
              <w:rPr>
                <w:b/>
                <w:sz w:val="17"/>
              </w:rPr>
              <w:t>Difficulty</w:t>
            </w:r>
          </w:p>
        </w:tc>
        <w:tc>
          <w:tcPr>
            <w:tcW w:type="dxa" w:w="2381"/>
            <w:shd w:fill="D9E2F3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b/>
                <w:sz w:val="17"/>
              </w:rPr>
              <w:t>Done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General English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GK India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169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Numerical &amp; Reasoning Ability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GK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Basic Concepts of Computers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General English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GK &amp; Current Affairs India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Numerical &amp; Reasoning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179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GK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Computers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General English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GK India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Numerical &amp; Reasoning Ability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GK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Basic Concepts of Computers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189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General English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GK &amp; Current Affairs India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Numerical &amp; Reasoning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GK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Computers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General English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GK India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199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200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Numerical &amp; Reasoning Ability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201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GK J&amp;K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202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203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Basic Concepts of Computers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204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General English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205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Morning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FULL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Full syllabus — all subjects A-E (exam simulation)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exam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Full-length mock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206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Afternoon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Sectional revision — GK &amp; Current Affairs India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Sectional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sz w:val="16"/>
              </w:rPr>
              <w:t>207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Late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sz w:val="16"/>
              </w:rPr>
              <w:t>Rapid mixed revision &amp; weak-area drill — Numerical &amp; Reasoning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6"/>
              </w:rPr>
              <w:t>advanced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Rapid revision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Day 70 — Exam Day</w:t>
      </w:r>
    </w:p>
    <w:p>
      <w:r>
        <w:rPr>
          <w:sz w:val="18"/>
        </w:rPr>
        <w:t>No new mock test. Light revision of formula sheets, current affairs, J&amp;K facts, and previously-marked weak points only. Reach the exam centre early, stay calm, and — since no negative marking is prescribed — make sure no question is left unattempted.</w:t>
      </w:r>
    </w:p>
    <w:p>
      <w:pPr>
        <w:pStyle w:val="Heading1"/>
      </w:pPr>
      <w:r>
        <w:t>Key Tips</w:t>
      </w:r>
    </w:p>
    <w:p>
      <w:pPr>
        <w:pStyle w:val="ListNumber"/>
        <w:spacing w:after="40"/>
      </w:pPr>
      <w:r>
        <w:rPr>
          <w:sz w:val="18"/>
        </w:rPr>
        <w:t>Focus heavily on D — Numerical &amp; Reasoning (25 marks) and B — GK India (25 marks) as they carry the highest weightage.</w:t>
      </w:r>
    </w:p>
    <w:p>
      <w:pPr>
        <w:pStyle w:val="ListNumber"/>
        <w:spacing w:after="40"/>
      </w:pPr>
      <w:r>
        <w:rPr>
          <w:sz w:val="18"/>
        </w:rPr>
        <w:t>For GK J&amp;K (10 marks): Focus on rivers, lakes, history, RTI Act, and Indus Water Treaty — these are frequently asked.</w:t>
      </w:r>
    </w:p>
    <w:p>
      <w:pPr>
        <w:pStyle w:val="ListNumber"/>
        <w:spacing w:after="40"/>
      </w:pPr>
      <w:r>
        <w:rPr>
          <w:sz w:val="18"/>
        </w:rPr>
        <w:t>Computer section (15 marks) is scoring — MS Word, MS Excel shortcuts, and internet terms are easy to memorize.</w:t>
      </w:r>
    </w:p>
    <w:p>
      <w:pPr>
        <w:pStyle w:val="ListNumber"/>
        <w:spacing w:after="40"/>
      </w:pPr>
      <w:r>
        <w:rPr>
          <w:sz w:val="18"/>
        </w:rPr>
        <w:t>Practice at least one full-length mock every week from Day 39 onwards to build exam stamina.</w:t>
      </w:r>
    </w:p>
    <w:p>
      <w:pPr>
        <w:pStyle w:val="ListNumber"/>
        <w:spacing w:after="40"/>
      </w:pPr>
      <w:r>
        <w:rPr>
          <w:sz w:val="18"/>
        </w:rPr>
        <w:t>Maintain a separate 'Error Log' — note every question you get wrong and revise it weekly.</w:t>
      </w:r>
    </w:p>
    <w:p>
      <w:pPr>
        <w:pStyle w:val="ListNumber"/>
        <w:spacing w:after="40"/>
      </w:pPr>
      <w:r>
        <w:rPr>
          <w:sz w:val="18"/>
        </w:rPr>
        <w:t>For Current Affairs: Read daily newspapers (Greater Kashmir, Rising Kashmir) and follow J&amp;K-specific updates.</w:t>
      </w:r>
    </w:p>
    <w:p>
      <w:pPr>
        <w:pStyle w:val="ListNumber"/>
        <w:spacing w:after="40"/>
      </w:pPr>
      <w:r>
        <w:rPr>
          <w:sz w:val="18"/>
        </w:rPr>
        <w:t>Time management in exam: Spend ~30 sec per question. Do easy ones first, mark difficult ones for review.</w:t>
      </w:r>
    </w:p>
    <w:p>
      <w:pPr>
        <w:pStyle w:val="ListNumber"/>
        <w:spacing w:after="40"/>
      </w:pPr>
      <w:r>
        <w:rPr>
          <w:sz w:val="18"/>
        </w:rPr>
        <w:t>Since no negative marking is prescribed — make sure no question is left unattempted.</w:t>
      </w:r>
    </w:p>
    <w:p>
      <w:pPr>
        <w:pStyle w:val="ListNumber"/>
        <w:spacing w:after="40"/>
      </w:pPr>
      <w:r>
        <w:rPr>
          <w:sz w:val="18"/>
        </w:rPr>
        <w:t>Sleep 7–8 hours daily. Burnout will hurt more than extra hours of cramming.</w:t>
      </w:r>
    </w:p>
    <w:p>
      <w:pPr>
        <w:pStyle w:val="ListNumber"/>
        <w:spacing w:after="40"/>
      </w:pPr>
      <w:r>
        <w:rPr>
          <w:sz w:val="18"/>
        </w:rPr>
        <w:t>On exam day: Carry all documents, reach early, read each question twice before answering.</w:t>
      </w:r>
    </w:p>
    <w:sectPr w:rsidR="00FC693F" w:rsidRPr="0006063C" w:rsidSect="000346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